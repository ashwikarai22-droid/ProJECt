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</w:t>
        <w:br/>
        <w:t>Weather Forecast Application Using API</w:t>
      </w:r>
    </w:p>
    <w:p>
      <w:pPr>
        <w:pStyle w:val="Heading2"/>
      </w:pPr>
      <w:r>
        <w:t>Introduction</w:t>
      </w:r>
    </w:p>
    <w:p>
      <w:r>
        <w:t>Weather forecasting plays a vital role in daily life, helping people plan activities, travel, and work efficiently. With the growth of web technologies and APIs, real-time weather data can be accessed easily through online platforms. This project aims to develop a Weather Forecast Application that provides real-time weather information for any city using a public weather API.</w:t>
      </w:r>
    </w:p>
    <w:p>
      <w:pPr>
        <w:pStyle w:val="Heading2"/>
      </w:pPr>
      <w:r>
        <w:t>Problem Statement</w:t>
      </w:r>
    </w:p>
    <w:p>
      <w:r>
        <w:t>Many existing weather platforms are complex and overloaded with unnecessary features. Users often require a simple, fast, and accurate weather application that provides essential weather details instantly.</w:t>
      </w:r>
    </w:p>
    <w:p>
      <w:pPr>
        <w:pStyle w:val="Heading2"/>
      </w:pPr>
      <w:r>
        <w:t>Objectives</w:t>
      </w:r>
    </w:p>
    <w:p>
      <w:r>
        <w:t>- Develop a web-based weather forecasting application</w:t>
        <w:br/>
        <w:t>- Fetch real-time weather data using an API</w:t>
        <w:br/>
        <w:t>- Display temperature, humidity, wind speed, and conditions</w:t>
        <w:br/>
        <w:t>- Provide a user-friendly interface</w:t>
        <w:br/>
        <w:t>- Gain hands-on experience with API integration</w:t>
      </w:r>
    </w:p>
    <w:p>
      <w:pPr>
        <w:pStyle w:val="Heading2"/>
      </w:pPr>
      <w:r>
        <w:t>Scope of the Project</w:t>
      </w:r>
    </w:p>
    <w:p>
      <w:r>
        <w:t>The application allows users to search weather details by city name and receive real-time weather information. It can be enhanced with weekly forecasts, GPS-based location detection, and alerts.</w:t>
      </w:r>
    </w:p>
    <w:p>
      <w:pPr>
        <w:pStyle w:val="Heading2"/>
      </w:pPr>
      <w:r>
        <w:t>Technologies Used</w:t>
      </w:r>
    </w:p>
    <w:p>
      <w:r>
        <w:t>Frontend: HTML, CSS, JavaScript</w:t>
        <w:br/>
        <w:t>API: OpenWeatherMap API</w:t>
        <w:br/>
        <w:t>Tools: VS Code, Web Browser</w:t>
      </w:r>
    </w:p>
    <w:p>
      <w:pPr>
        <w:pStyle w:val="Heading2"/>
      </w:pPr>
      <w:r>
        <w:t>System Requirements</w:t>
      </w:r>
    </w:p>
    <w:p>
      <w:r>
        <w:t>Hardware: Computer/Laptop with minimum 4GB RAM</w:t>
        <w:br/>
        <w:t>Software: Windows/Linux/macOS, Web Browser, Code Editor</w:t>
      </w:r>
    </w:p>
    <w:p>
      <w:pPr>
        <w:pStyle w:val="Heading2"/>
      </w:pPr>
      <w:r>
        <w:t>Methodology</w:t>
      </w:r>
    </w:p>
    <w:p>
      <w:r>
        <w:t>1. User enters city name</w:t>
        <w:br/>
        <w:t>2. Application sends API request</w:t>
        <w:br/>
        <w:t>3. API returns JSON data</w:t>
        <w:br/>
        <w:t>4. Data is processed and displayed</w:t>
      </w:r>
    </w:p>
    <w:p>
      <w:pPr>
        <w:pStyle w:val="Heading2"/>
      </w:pPr>
      <w:r>
        <w:t>Expected Outcomes</w:t>
      </w:r>
    </w:p>
    <w:p>
      <w:r>
        <w:t>Accurate real-time weather information with a responsive and simple user interface.</w:t>
      </w:r>
    </w:p>
    <w:p>
      <w:pPr>
        <w:pStyle w:val="Heading2"/>
      </w:pPr>
      <w:r>
        <w:t>Future Enhancements</w:t>
      </w:r>
    </w:p>
    <w:p>
      <w:r>
        <w:t>Weekly forecast, GPS-based weather detection, alerts, dark mode, and mobile app support.</w:t>
      </w:r>
    </w:p>
    <w:p>
      <w:pPr>
        <w:pStyle w:val="Heading2"/>
      </w:pPr>
      <w:r>
        <w:t>Conclusion</w:t>
      </w:r>
    </w:p>
    <w:p>
      <w:r>
        <w:t>The Weather Forecast Application Using API is a practical project that enhances understanding of web development and real-time data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